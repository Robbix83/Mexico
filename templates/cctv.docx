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sz w:val="40"/>
        </w:rPr>
        <w:br/>
        <w:br/>
        <w:br/>
      </w:r>
    </w:p>
    <w:p>
      <w:pPr>
        <w:bidi w:val="1"/>
        <w:jc w:val="center"/>
      </w:pPr>
      <w:r>
        <w:rPr>
          <w:rFonts w:ascii="Arial" w:hAnsi="Arial"/>
          <w:b/>
          <w:color w:val="1A2A4A"/>
          <w:sz w:val="72"/>
          <w:rtl/>
        </w:rPr>
        <w:t>תיק תיעוד</w:t>
      </w:r>
    </w:p>
    <w:p>
      <w:pPr>
        <w:bidi w:val="1"/>
        <w:jc w:val="center"/>
      </w:pPr>
      <w:r>
        <w:rPr>
          <w:rFonts w:ascii="Arial" w:hAnsi="Arial"/>
          <w:color w:val="607080"/>
          <w:sz w:val="40"/>
          <w:rtl/>
        </w:rPr>
        <w:t>AS-MADE</w:t>
      </w:r>
    </w:p>
    <w:p>
      <w:pPr>
        <w:bidi w:val="1"/>
        <w:jc w:val="center"/>
      </w:pPr>
      <w:r>
        <w:rPr>
          <w:rFonts w:ascii="Arial" w:hAnsi="Arial"/>
          <w:b/>
          <w:sz w:val="56"/>
          <w:rtl/>
        </w:rPr>
        <w:t>{site_name}</w:t>
      </w:r>
    </w:p>
    <w:p>
      <w:pPr>
        <w:bidi w:val="1"/>
        <w:jc w:val="center"/>
      </w:pPr>
      <w:r>
        <w:rPr>
          <w:rFonts w:ascii="Arial" w:hAnsi="Arial"/>
          <w:sz w:val="32"/>
          <w:rtl/>
        </w:rPr>
        <w:t>{site_address}</w:t>
      </w:r>
    </w:p>
    <w:p>
      <w:pPr>
        <w:bidi w:val="1"/>
        <w:jc w:val="center"/>
      </w:pPr>
      <w:r>
        <w:rPr>
          <w:rFonts w:ascii="Arial" w:hAnsi="Arial"/>
          <w:i/>
          <w:sz w:val="24"/>
          <w:rtl/>
        </w:rPr>
        <w:t>{site_subtitle}</w:t>
      </w:r>
    </w:p>
    <w:p>
      <w:pPr>
        <w:bidi w:val="1"/>
        <w:jc w:val="right"/>
      </w:pPr>
      <w:r>
        <w:rPr>
          <w:rFonts w:ascii="Arial" w:hAnsi="Arial"/>
          <w:rtl/>
        </w:rPr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{contractor_person}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{contractor_org}</w:t>
            </w:r>
          </w:p>
        </w:tc>
        <w:tc>
          <w:tcPr>
            <w:tcW w:type="dxa" w:w="2160"/>
            <w:vAlign w:val="center"/>
            <w:shd w:val="clear" w:color="auto" w:fill="F4F6FA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גורם מבצע</w:t>
            </w:r>
          </w:p>
        </w:tc>
        <w:tc>
          <w:tcPr>
            <w:tcW w:type="dxa" w:w="2160"/>
            <w:vAlign w:val="center"/>
            <w:shd w:val="clear" w:color="auto" w:fill="E8EE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מגיש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{pm_person}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{pm_org}</w:t>
            </w:r>
          </w:p>
        </w:tc>
        <w:tc>
          <w:tcPr>
            <w:tcW w:type="dxa" w:w="2160"/>
            <w:vAlign w:val="center"/>
            <w:shd w:val="clear" w:color="auto" w:fill="F4F6FA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גורם מוביל</w:t>
            </w:r>
          </w:p>
        </w:tc>
        <w:tc>
          <w:tcPr>
            <w:tcW w:type="dxa" w:w="2160"/>
            <w:vAlign w:val="center"/>
            <w:shd w:val="clear" w:color="auto" w:fill="E8EE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מגיש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{customer_person}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{customer_org}</w:t>
            </w:r>
          </w:p>
        </w:tc>
        <w:tc>
          <w:tcPr>
            <w:tcW w:type="dxa" w:w="2160"/>
            <w:vAlign w:val="center"/>
            <w:shd w:val="clear" w:color="auto" w:fill="F4F6FA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לקוח סופי</w:t>
            </w:r>
          </w:p>
        </w:tc>
        <w:tc>
          <w:tcPr>
            <w:tcW w:type="dxa" w:w="2160"/>
            <w:vAlign w:val="center"/>
            <w:shd w:val="clear" w:color="auto" w:fill="E8EE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מקבל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{consultant_person}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{consultant_org}</w:t>
            </w:r>
          </w:p>
        </w:tc>
        <w:tc>
          <w:tcPr>
            <w:tcW w:type="dxa" w:w="2160"/>
            <w:vAlign w:val="center"/>
            <w:shd w:val="clear" w:color="auto" w:fill="F4F6FA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יועץ טכנולוגי</w:t>
            </w:r>
          </w:p>
        </w:tc>
        <w:tc>
          <w:tcPr>
            <w:tcW w:type="dxa" w:w="2160"/>
            <w:vAlign w:val="center"/>
            <w:shd w:val="clear" w:color="auto" w:fill="E8EE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בודק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{engineer_person}</w:t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{engineer_org}</w:t>
            </w:r>
          </w:p>
        </w:tc>
        <w:tc>
          <w:tcPr>
            <w:tcW w:type="dxa" w:w="2160"/>
            <w:vAlign w:val="center"/>
            <w:shd w:val="clear" w:color="auto" w:fill="F4F6FA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מהנדס טכנולוגי</w:t>
            </w:r>
          </w:p>
        </w:tc>
        <w:tc>
          <w:tcPr>
            <w:tcW w:type="dxa" w:w="2160"/>
            <w:vAlign w:val="center"/>
            <w:shd w:val="clear" w:color="auto" w:fill="E8EE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מאשר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{submit_date}</w:t>
            </w:r>
          </w:p>
        </w:tc>
        <w:tc>
          <w:tcPr>
            <w:tcW w:type="dxa" w:w="2160"/>
            <w:vAlign w:val="center"/>
            <w:shd w:val="clear" w:color="auto" w:fill="F4F6FA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תאריך הגשה</w:t>
            </w:r>
          </w:p>
        </w:tc>
        <w:tc>
          <w:tcPr>
            <w:tcW w:type="dxa" w:w="2160"/>
            <w:vAlign w:val="center"/>
            <w:shd w:val="clear" w:color="auto" w:fill="E8EE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תאריך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</w:r>
          </w:p>
        </w:tc>
        <w:tc>
          <w:tcPr>
            <w:tcW w:type="dxa" w:w="21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{update_date}</w:t>
            </w:r>
          </w:p>
        </w:tc>
        <w:tc>
          <w:tcPr>
            <w:tcW w:type="dxa" w:w="2160"/>
            <w:vAlign w:val="center"/>
            <w:shd w:val="clear" w:color="auto" w:fill="F4F6FA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תאריך עדכון</w:t>
            </w:r>
          </w:p>
        </w:tc>
        <w:tc>
          <w:tcPr>
            <w:tcW w:type="dxa" w:w="2160"/>
            <w:vAlign w:val="center"/>
            <w:shd w:val="clear" w:color="auto" w:fill="E8EE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2"/>
                <w:rtl/>
              </w:rPr>
              <w:t>תאריך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tl/>
        </w:rPr>
        <w:t>הקדמה</w:t>
      </w:r>
    </w:p>
    <w:p>
      <w:pPr>
        <w:bidi w:val="1"/>
        <w:jc w:val="right"/>
      </w:pPr>
      <w:r>
        <w:rPr>
          <w:rFonts w:ascii="Arial" w:hAnsi="Arial"/>
          <w:rtl/>
        </w:rPr>
        <w:t>{intro_text}</w:t>
      </w:r>
    </w:p>
    <w:p>
      <w:pPr>
        <w:bidi w:val="1"/>
        <w:jc w:val="right"/>
      </w:pPr>
    </w:p>
    <w:p>
      <w:pPr>
        <w:pStyle w:val="Heading1"/>
        <w:bidi w:val="1"/>
        <w:jc w:val="right"/>
      </w:pPr>
      <w:r>
        <w:rPr>
          <w:rtl/>
        </w:rPr>
        <w:t>תכולת הפרויקט</w:t>
      </w:r>
    </w:p>
    <w:p>
      <w:pPr>
        <w:bidi w:val="1"/>
      </w:pPr>
      <w:r>
        <w:t>{#scope_items}</w:t>
      </w:r>
    </w:p>
    <w:p>
      <w:pPr>
        <w:pStyle w:val="ListBullet"/>
        <w:bidi w:val="1"/>
        <w:jc w:val="right"/>
      </w:pPr>
      <w:r>
        <w:rPr>
          <w:rFonts w:ascii="Arial" w:hAnsi="Arial"/>
          <w:rtl/>
        </w:rPr>
        <w:t>{text}</w:t>
      </w:r>
    </w:p>
    <w:p>
      <w:pPr>
        <w:bidi w:val="1"/>
      </w:pPr>
      <w:r>
        <w:t>{/scope_items}</w:t>
      </w:r>
    </w:p>
    <w:p>
      <w:pPr>
        <w:bidi w:val="1"/>
        <w:jc w:val="right"/>
      </w:pPr>
    </w:p>
    <w:p>
      <w:pPr>
        <w:pStyle w:val="Heading1"/>
        <w:bidi w:val="1"/>
        <w:jc w:val="right"/>
      </w:pPr>
      <w:r>
        <w:rPr>
          <w:rtl/>
        </w:rPr>
        <w:t>ארכיטקטורת רשת התקשורת</w:t>
      </w:r>
    </w:p>
    <w:p>
      <w:pPr>
        <w:bidi w:val="1"/>
        <w:jc w:val="right"/>
      </w:pPr>
      <w:r>
        <w:rPr>
          <w:rFonts w:ascii="Arial" w:hAnsi="Arial"/>
          <w:rtl/>
        </w:rPr>
        <w:t>{network_arch_text}</w:t>
      </w:r>
    </w:p>
    <w:p>
      <w:pPr>
        <w:bidi w:val="1"/>
        <w:jc w:val="right"/>
      </w:pPr>
    </w:p>
    <w:p>
      <w:pPr>
        <w:bidi w:val="1"/>
        <w:jc w:val="right"/>
      </w:pPr>
      <w:r>
        <w:rPr>
          <w:rFonts w:ascii="Arial" w:hAnsi="Arial"/>
          <w:b/>
          <w:rtl/>
        </w:rPr>
        <w:t>דיאגרמת רשת:</w:t>
      </w:r>
    </w:p>
    <w:p>
      <w:pPr>
        <w:bidi w:val="1"/>
        <w:jc w:val="center"/>
      </w:pPr>
      <w:r>
        <w:rPr>
          <w:rFonts w:ascii="Arial" w:hAnsi="Arial"/>
          <w:rtl/>
        </w:rPr>
        <w:t>{%network_diagram_img}</w:t>
      </w:r>
    </w:p>
    <w:p>
      <w:pPr>
        <w:bidi w:val="1"/>
        <w:jc w:val="right"/>
      </w:pPr>
    </w:p>
    <w:p>
      <w:pPr>
        <w:pStyle w:val="Heading1"/>
        <w:bidi w:val="1"/>
        <w:jc w:val="right"/>
      </w:pPr>
      <w:r>
        <w:rPr>
          <w:rtl/>
        </w:rPr>
        <w:t>שרטוט AS-MADE</w:t>
      </w:r>
    </w:p>
    <w:p>
      <w:pPr>
        <w:bidi w:val="1"/>
        <w:jc w:val="right"/>
      </w:pPr>
      <w:r>
        <w:rPr>
          <w:rFonts w:ascii="Arial" w:hAnsi="Arial"/>
          <w:b/>
          <w:rtl/>
        </w:rPr>
        <w:t>תכנית האתר:</w:t>
      </w:r>
    </w:p>
    <w:p>
      <w:pPr>
        <w:bidi w:val="1"/>
        <w:jc w:val="center"/>
      </w:pPr>
      <w:r>
        <w:rPr>
          <w:rFonts w:ascii="Arial" w:hAnsi="Arial"/>
          <w:rtl/>
        </w:rPr>
        <w:t>{%site_plan_img}</w:t>
      </w:r>
    </w:p>
    <w:p>
      <w:pPr>
        <w:bidi w:val="1"/>
        <w:jc w:val="right"/>
      </w:pPr>
    </w:p>
    <w:p>
      <w:pPr>
        <w:bidi w:val="1"/>
        <w:jc w:val="right"/>
      </w:pPr>
      <w:r>
        <w:rPr>
          <w:rFonts w:ascii="Arial" w:hAnsi="Arial"/>
          <w:b/>
          <w:rtl/>
        </w:rPr>
        <w:t>תמונות מהשטח:</w:t>
      </w:r>
    </w:p>
    <w:p>
      <w:pPr>
        <w:bidi w:val="1"/>
        <w:jc w:val="center"/>
      </w:pPr>
      <w:r>
        <w:rPr>
          <w:rFonts w:ascii="Arial" w:hAnsi="Arial"/>
          <w:rtl/>
        </w:rPr>
        <w:t>{#photos}</w:t>
      </w:r>
    </w:p>
    <w:p>
      <w:pPr>
        <w:bidi w:val="1"/>
        <w:jc w:val="center"/>
      </w:pPr>
      <w:r>
        <w:rPr>
          <w:rFonts w:ascii="Arial" w:hAnsi="Arial"/>
          <w:rtl/>
        </w:rPr>
        <w:t>{%img}</w:t>
      </w:r>
    </w:p>
    <w:p>
      <w:pPr>
        <w:bidi w:val="1"/>
        <w:jc w:val="center"/>
      </w:pPr>
      <w:r>
        <w:rPr>
          <w:rFonts w:ascii="Arial" w:hAnsi="Arial"/>
          <w:i/>
          <w:sz w:val="20"/>
          <w:rtl/>
        </w:rPr>
        <w:t>{caption}</w:t>
      </w:r>
    </w:p>
    <w:p>
      <w:pPr>
        <w:bidi w:val="1"/>
        <w:jc w:val="right"/>
      </w:pPr>
      <w:r>
        <w:rPr>
          <w:rFonts w:ascii="Arial" w:hAnsi="Arial"/>
          <w:rtl/>
        </w:rPr>
        <w:t>{/photos}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tl/>
        </w:rPr>
        <w:t>רשימת ציוד וכתובות IP</w:t>
      </w:r>
    </w:p>
    <w:p>
      <w:pPr>
        <w:pStyle w:val="Heading2"/>
        <w:bidi w:val="1"/>
        <w:jc w:val="right"/>
      </w:pPr>
      <w:r>
        <w:rPr>
          <w:rtl/>
        </w:rPr>
        <w:t>רשימת מצלמות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מיקום בתכנית</w:t>
            </w:r>
          </w:p>
        </w:tc>
        <w:tc>
          <w:tcPr>
            <w:tcW w:type="dxa" w:w="1234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כתובת IP</w:t>
            </w:r>
          </w:p>
        </w:tc>
        <w:tc>
          <w:tcPr>
            <w:tcW w:type="dxa" w:w="1234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פורט בפנל</w:t>
            </w:r>
          </w:p>
        </w:tc>
        <w:tc>
          <w:tcPr>
            <w:tcW w:type="dxa" w:w="1234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סוג מצלמה</w:t>
            </w:r>
          </w:p>
        </w:tc>
        <w:tc>
          <w:tcPr>
            <w:tcW w:type="dxa" w:w="1234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שם המצלמה</w:t>
            </w:r>
          </w:p>
        </w:tc>
        <w:tc>
          <w:tcPr>
            <w:tcW w:type="dxa" w:w="1234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ארון תקשורת</w:t>
            </w:r>
          </w:p>
        </w:tc>
        <w:tc>
          <w:tcPr>
            <w:tcW w:type="dxa" w:w="1234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מס"ד</w:t>
            </w:r>
          </w:p>
        </w:tc>
      </w:tr>
      <w:tr>
        <w:tc>
          <w:tcPr>
            <w:tcW w:type="dxa" w:w="1234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{#cameras}{location}</w:t>
            </w:r>
          </w:p>
        </w:tc>
        <w:tc>
          <w:tcPr>
            <w:tcW w:type="dxa" w:w="1234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{ip}</w:t>
            </w:r>
          </w:p>
        </w:tc>
        <w:tc>
          <w:tcPr>
            <w:tcW w:type="dxa" w:w="1234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{port}</w:t>
            </w:r>
          </w:p>
        </w:tc>
        <w:tc>
          <w:tcPr>
            <w:tcW w:type="dxa" w:w="1234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{model}</w:t>
            </w:r>
          </w:p>
        </w:tc>
        <w:tc>
          <w:tcPr>
            <w:tcW w:type="dxa" w:w="1234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{name}</w:t>
            </w:r>
          </w:p>
        </w:tc>
        <w:tc>
          <w:tcPr>
            <w:tcW w:type="dxa" w:w="1234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{cabinet}</w:t>
            </w:r>
          </w:p>
        </w:tc>
        <w:tc>
          <w:tcPr>
            <w:tcW w:type="dxa" w:w="1234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{idx}{/cameras}</w:t>
            </w:r>
          </w:p>
        </w:tc>
      </w:tr>
    </w:tbl>
    <w:p>
      <w:pPr>
        <w:bidi w:val="1"/>
        <w:jc w:val="right"/>
      </w:pPr>
    </w:p>
    <w:p>
      <w:pPr>
        <w:pStyle w:val="Heading2"/>
        <w:bidi w:val="1"/>
        <w:jc w:val="right"/>
      </w:pPr>
      <w:r>
        <w:rPr>
          <w:rtl/>
        </w:rPr>
        <w:t>רשימת עורקים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כתובת IP</w:t>
            </w:r>
          </w:p>
        </w:tc>
        <w:tc>
          <w:tcPr>
            <w:tcW w:type="dxa" w:w="1440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מיקום</w:t>
            </w:r>
          </w:p>
        </w:tc>
        <w:tc>
          <w:tcPr>
            <w:tcW w:type="dxa" w:w="1440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יצרן</w:t>
            </w:r>
          </w:p>
        </w:tc>
        <w:tc>
          <w:tcPr>
            <w:tcW w:type="dxa" w:w="1440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מק"ט</w:t>
            </w:r>
          </w:p>
        </w:tc>
        <w:tc>
          <w:tcPr>
            <w:tcW w:type="dxa" w:w="1440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סוג עורק</w:t>
            </w:r>
          </w:p>
        </w:tc>
        <w:tc>
          <w:tcPr>
            <w:tcW w:type="dxa" w:w="1440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מס"ד</w:t>
            </w:r>
          </w:p>
        </w:tc>
      </w:tr>
      <w:tr>
        <w:tc>
          <w:tcPr>
            <w:tcW w:type="dxa" w:w="1440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{#backhauls}{ip}</w:t>
            </w:r>
          </w:p>
        </w:tc>
        <w:tc>
          <w:tcPr>
            <w:tcW w:type="dxa" w:w="1440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{location}</w:t>
            </w:r>
          </w:p>
        </w:tc>
        <w:tc>
          <w:tcPr>
            <w:tcW w:type="dxa" w:w="1440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{vendor}</w:t>
            </w:r>
          </w:p>
        </w:tc>
        <w:tc>
          <w:tcPr>
            <w:tcW w:type="dxa" w:w="1440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{mpn}</w:t>
            </w:r>
          </w:p>
        </w:tc>
        <w:tc>
          <w:tcPr>
            <w:tcW w:type="dxa" w:w="1440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{type}</w:t>
            </w:r>
          </w:p>
        </w:tc>
        <w:tc>
          <w:tcPr>
            <w:tcW w:type="dxa" w:w="1440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{idx}{/backhauls}</w:t>
            </w:r>
          </w:p>
        </w:tc>
      </w:tr>
    </w:tbl>
    <w:p>
      <w:pPr>
        <w:bidi w:val="1"/>
        <w:jc w:val="right"/>
      </w:pPr>
    </w:p>
    <w:p>
      <w:pPr>
        <w:pStyle w:val="Heading2"/>
        <w:bidi w:val="1"/>
        <w:jc w:val="right"/>
      </w:pPr>
      <w:r>
        <w:rPr>
          <w:rtl/>
        </w:rPr>
        <w:t>רשימת מתגים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כתובת IP</w:t>
            </w:r>
          </w:p>
        </w:tc>
        <w:tc>
          <w:tcPr>
            <w:tcW w:type="dxa" w:w="1728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יצרן</w:t>
            </w:r>
          </w:p>
        </w:tc>
        <w:tc>
          <w:tcPr>
            <w:tcW w:type="dxa" w:w="1728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מק"ט</w:t>
            </w:r>
          </w:p>
        </w:tc>
        <w:tc>
          <w:tcPr>
            <w:tcW w:type="dxa" w:w="1728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מתגים</w:t>
            </w:r>
          </w:p>
        </w:tc>
        <w:tc>
          <w:tcPr>
            <w:tcW w:type="dxa" w:w="1728"/>
            <w:shd w:val="clear" w:color="auto" w:fill="1A2A4A"/>
          </w:tcPr>
          <w:p>
            <w:pPr>
              <w:bidi w:val="1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מס"ד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{#switches}{ip}</w:t>
            </w:r>
          </w:p>
        </w:tc>
        <w:tc>
          <w:tcPr>
            <w:tcW w:type="dxa" w:w="1728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{vendor}</w:t>
            </w:r>
          </w:p>
        </w:tc>
        <w:tc>
          <w:tcPr>
            <w:tcW w:type="dxa" w:w="1728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{mpn}</w:t>
            </w:r>
          </w:p>
        </w:tc>
        <w:tc>
          <w:tcPr>
            <w:tcW w:type="dxa" w:w="1728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{name}</w:t>
            </w:r>
          </w:p>
        </w:tc>
        <w:tc>
          <w:tcPr>
            <w:tcW w:type="dxa" w:w="1728"/>
          </w:tcPr>
          <w:p>
            <w:pPr>
              <w:bidi w:val="1"/>
              <w:jc w:val="center"/>
            </w:pPr>
            <w:r/>
            <w:r>
              <w:rPr>
                <w:rFonts w:ascii="Arial" w:hAnsi="Arial"/>
                <w:sz w:val="20"/>
                <w:rtl/>
              </w:rPr>
              <w:t>{idx}{/switches}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tl/>
        </w:rPr>
        <w:t>נספח — דפי מוצר</w:t>
      </w:r>
    </w:p>
    <w:p>
      <w:pPr>
        <w:bidi w:val="1"/>
        <w:jc w:val="right"/>
      </w:pPr>
      <w:r>
        <w:rPr>
          <w:rFonts w:ascii="Arial" w:hAnsi="Arial"/>
          <w:sz w:val="21"/>
          <w:rtl/>
        </w:rPr>
        <w:t>דפי המוצר של כל הרכיבים בפרויקט. כל דאטה-שיט מופיע בעמוד נפרד.</w:t>
      </w:r>
    </w:p>
    <w:p>
      <w:pPr>
        <w:bidi w:val="1"/>
        <w:jc w:val="right"/>
      </w:pPr>
    </w:p>
    <w:p>
      <w:pPr>
        <w:bidi w:val="1"/>
        <w:jc w:val="right"/>
      </w:pPr>
      <w:r>
        <w:rPr>
          <w:rFonts w:ascii="Arial" w:hAnsi="Arial"/>
          <w:rtl/>
        </w:rPr>
        <w:t>{#datasheets}</w:t>
      </w:r>
    </w:p>
    <w:p>
      <w:pPr>
        <w:bidi w:val="1"/>
        <w:jc w:val="right"/>
      </w:pPr>
      <w:r>
        <w:rPr>
          <w:rFonts w:ascii="Arial" w:hAnsi="Arial"/>
          <w:rtl/>
        </w:rPr>
        <w:t>{#pages}</w:t>
      </w:r>
    </w:p>
    <w:p>
      <w:pPr>
        <w:bidi w:val="1"/>
        <w:jc w:val="center"/>
      </w:pPr>
      <w:r>
        <w:rPr>
          <w:rFonts w:ascii="Arial" w:hAnsi="Arial"/>
          <w:rtl/>
        </w:rPr>
        <w:t>{%page_img}</w:t>
      </w:r>
    </w:p>
    <w:p>
      <w:pPr>
        <w:bidi w:val="1"/>
        <w:jc w:val="right"/>
      </w:pPr>
      <w:r>
        <w:rPr>
          <w:rFonts w:ascii="Arial" w:hAnsi="Arial"/>
          <w:rtl/>
        </w:rPr>
        <w:t>{/pages}</w:t>
      </w:r>
    </w:p>
    <w:p>
      <w:pPr>
        <w:bidi w:val="1"/>
        <w:jc w:val="right"/>
      </w:pPr>
    </w:p>
    <w:p>
      <w:pPr>
        <w:bidi w:val="1"/>
        <w:jc w:val="right"/>
      </w:pPr>
      <w:r>
        <w:rPr>
          <w:rFonts w:ascii="Arial" w:hAnsi="Arial"/>
          <w:rtl/>
        </w:rPr>
        <w:t>{/datasheets}</w:t>
      </w: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center"/>
      </w:pPr>
      <w:r>
        <w:rPr>
          <w:rFonts w:ascii="Arial" w:hAnsi="Arial"/>
          <w:i/>
          <w:color w:val="607080"/>
          <w:sz w:val="18"/>
          <w:rtl/>
        </w:rPr>
        <w:t>תיק תיעוד זה הופק אוטומטית ממערכת אפקון.</w:t>
      </w:r>
    </w:p>
    <w:sectPr w:rsidR="00FC693F" w:rsidRPr="0006063C" w:rsidSect="00034616">
      <w:bidi w:val="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bidi/>
  <w:defaultTabStop w:val="720"/>
  <w:characterSpacingControl w:val="doNotCompress"/>
  <w:themeFontLang w:val="he-IL" w:eastAsia="he-IL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he-IL" w:eastAsia="he-IL" w:bidi="he-IL"/>
        <w:rtl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Arial" w:hAnsi="Arial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right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right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  <w:jc w:val="right"/>
    </w:pPr>
    <w:rPr>
      <w:rFonts w:asciiTheme="majorHAnsi" w:eastAsiaTheme="majorEastAsia" w:hAnsiTheme="majorHAnsi" w:cstheme="majorBidi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pPr>
      <w:bidi w:val="1"/>
      <w:jc w:val="right"/>
    </w:pPr>
    <w:rPr>
      <w:rtl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  <w:jc w:val="right"/>
    </w:pPr>
    <w:rPr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